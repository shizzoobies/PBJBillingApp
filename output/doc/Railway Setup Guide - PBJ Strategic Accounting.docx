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Railway Setup Guide for PB&amp;J Strategic Accounting</w:t>
      </w:r>
    </w:p>
    <w:p>
      <w:pPr>
        <w:jc w:val="center"/>
      </w:pPr>
      <w:r>
        <w:rPr>
          <w:i/>
          <w:sz w:val="22"/>
        </w:rPr>
        <w:t>Very beginner-friendly instructions for deploying this app yourself</w:t>
      </w:r>
    </w:p>
    <w:p>
      <w:pPr>
        <w:jc w:val="center"/>
      </w:pPr>
      <w:r>
        <w:t>Repo: https://github.com/shizzoobies/PBJBillingApp</w:t>
      </w:r>
    </w:p>
    <w:p>
      <w:pPr>
        <w:pStyle w:val="Heading1"/>
      </w:pPr>
      <w:r>
        <w:t>1. Big Picture</w:t>
      </w:r>
    </w:p>
    <w:p>
      <w:r>
        <w:t>Railway is the website that will run your app on the internet. Think of it like renting a small computer on the web. You connect your GitHub repo, Railway builds the app, and then Railway keeps it running for you.</w:t>
      </w:r>
    </w:p>
    <w:p>
      <w:r>
        <w:t>For this project, you will have 2 things inside one Railway project:</w:t>
      </w:r>
    </w:p>
    <w:p>
      <w:pPr>
        <w:pStyle w:val="ListBullet"/>
      </w:pPr>
      <w:r>
        <w:t>One web service for the PB&amp;J app itself.</w:t>
      </w:r>
    </w:p>
    <w:p>
      <w:pPr>
        <w:pStyle w:val="ListBullet"/>
      </w:pPr>
      <w:r>
        <w:t>One PostgreSQL database service for the app data.</w:t>
      </w:r>
    </w:p>
    <w:p>
      <w:r>
        <w:t>Good news: the repo already contains a file named railway.json, so a lot of the build/start setup is already prepared for you.</w:t>
      </w:r>
    </w:p>
    <w:p>
      <w:pPr>
        <w:pStyle w:val="Heading1"/>
      </w:pPr>
      <w:r>
        <w:t>2. What You Need Before You Start</w:t>
      </w:r>
    </w:p>
    <w:p>
      <w:pPr>
        <w:pStyle w:val="ListBullet"/>
      </w:pPr>
      <w:r>
        <w:t>A Railway account.</w:t>
      </w:r>
    </w:p>
    <w:p>
      <w:pPr>
        <w:pStyle w:val="ListBullet"/>
      </w:pPr>
      <w:r>
        <w:t>Access to the GitHub repo: PBJBillingApp.</w:t>
      </w:r>
    </w:p>
    <w:p>
      <w:pPr>
        <w:pStyle w:val="ListBullet"/>
      </w:pPr>
      <w:r>
        <w:t>A browser and about 15 to 30 minutes.</w:t>
      </w:r>
    </w:p>
    <w:p>
      <w:pPr>
        <w:pStyle w:val="ListBullet"/>
      </w:pPr>
      <w:r>
        <w:t>Patience. If a screen looks different, do not panic. Look for words like Project, Service, Variables, Deployments, and Logs.</w:t>
      </w:r>
    </w:p>
    <w:p>
      <w:pPr>
        <w:pStyle w:val="Heading1"/>
      </w:pPr>
      <w:r>
        <w:t>3. Helpful Tiny Vocabulary</w:t>
      </w:r>
    </w:p>
    <w:p>
      <w:pPr>
        <w:pStyle w:val="ListBullet"/>
      </w:pPr>
      <w:r>
        <w:t>Project: the big container that holds your app pieces.</w:t>
      </w:r>
    </w:p>
    <w:p>
      <w:pPr>
        <w:pStyle w:val="ListBullet"/>
      </w:pPr>
      <w:r>
        <w:t>Service: one running thing inside the project. Your web app is one service. Your Postgres database is another service.</w:t>
      </w:r>
    </w:p>
    <w:p>
      <w:pPr>
        <w:pStyle w:val="ListBullet"/>
      </w:pPr>
      <w:r>
        <w:t>Deploy: publish the current code so Railway runs it.</w:t>
      </w:r>
    </w:p>
    <w:p>
      <w:pPr>
        <w:pStyle w:val="ListBullet"/>
      </w:pPr>
      <w:r>
        <w:t>Variable: a setting/value you give Railway, like a password or database connection string.</w:t>
      </w:r>
    </w:p>
    <w:p>
      <w:pPr>
        <w:pStyle w:val="ListBullet"/>
      </w:pPr>
      <w:r>
        <w:t>Logs: the live output that tells you what the app is doing or why it failed.</w:t>
      </w:r>
    </w:p>
    <w:p>
      <w:pPr>
        <w:pStyle w:val="Heading1"/>
      </w:pPr>
      <w:r>
        <w:t>4. Create the Railway Project</w:t>
      </w:r>
    </w:p>
    <w:p>
      <w:pPr>
        <w:pStyle w:val="ListNumber"/>
      </w:pPr>
      <w:r>
        <w:t>Go to Railway and sign in.</w:t>
      </w:r>
    </w:p>
    <w:p>
      <w:pPr>
        <w:pStyle w:val="ListNumber"/>
      </w:pPr>
      <w:r>
        <w:t>Create a new project.</w:t>
      </w:r>
    </w:p>
    <w:p>
      <w:pPr>
        <w:pStyle w:val="ListNumber"/>
      </w:pPr>
      <w:r>
        <w:t>Choose the option to deploy from GitHub.</w:t>
      </w:r>
    </w:p>
    <w:p>
      <w:pPr>
        <w:pStyle w:val="ListNumber"/>
      </w:pPr>
      <w:r>
        <w:t>Connect your GitHub account if Railway asks.</w:t>
      </w:r>
    </w:p>
    <w:p>
      <w:pPr>
        <w:pStyle w:val="ListNumber"/>
      </w:pPr>
      <w:r>
        <w:t>Select the repo named PBJBillingApp.</w:t>
      </w:r>
    </w:p>
    <w:p>
      <w:r>
        <w:t>After you do that, Railway should create a service from your repo and start its first deployment attempt.</w:t>
      </w:r>
    </w:p>
    <w:p>
      <w:pPr>
        <w:pStyle w:val="Heading1"/>
      </w:pPr>
      <w:r>
        <w:t>5. What Settings This App Should Use</w:t>
      </w:r>
    </w:p>
    <w:p>
      <w:r>
        <w:t>This app is already prepared to use these settings. Railway should read them from railway.json, but I still want you to know what they are so you can check them if needed:</w:t>
      </w:r>
    </w:p>
    <w:p>
      <w:pPr>
        <w:pStyle w:val="ListBullet"/>
      </w:pPr>
      <w:r>
        <w:t>Build command: npm run build</w:t>
      </w:r>
    </w:p>
    <w:p>
      <w:pPr>
        <w:pStyle w:val="ListBullet"/>
      </w:pPr>
      <w:r>
        <w:t>Start command: npm start</w:t>
      </w:r>
    </w:p>
    <w:p>
      <w:pPr>
        <w:pStyle w:val="ListBullet"/>
      </w:pPr>
      <w:r>
        <w:t>Healthcheck path: /health</w:t>
      </w:r>
    </w:p>
    <w:p>
      <w:pPr>
        <w:pStyle w:val="ListBullet"/>
      </w:pPr>
      <w:r>
        <w:t>Restart policy: On Failure</w:t>
      </w:r>
    </w:p>
    <w:p>
      <w:r>
        <w:t>If the service is created and Railway auto-detects everything correctly, you may not need to type these manually. If something looks wrong in the service settings, use the values above.</w:t>
      </w:r>
    </w:p>
    <w:p>
      <w:pPr>
        <w:pStyle w:val="Heading1"/>
      </w:pPr>
      <w:r>
        <w:t>6. Add the PostgreSQL Database</w:t>
      </w:r>
    </w:p>
    <w:p>
      <w:pPr>
        <w:pStyle w:val="ListNumber"/>
      </w:pPr>
      <w:r>
        <w:t>Inside the same Railway project, click + New.</w:t>
      </w:r>
    </w:p>
    <w:p>
      <w:pPr>
        <w:pStyle w:val="ListNumber"/>
      </w:pPr>
      <w:r>
        <w:t>Choose Database.</w:t>
      </w:r>
    </w:p>
    <w:p>
      <w:pPr>
        <w:pStyle w:val="ListNumber"/>
      </w:pPr>
      <w:r>
        <w:t>Choose PostgreSQL.</w:t>
      </w:r>
    </w:p>
    <w:p>
      <w:pPr>
        <w:pStyle w:val="ListNumber"/>
      </w:pPr>
      <w:r>
        <w:t>Wait for Railway to create the database service.</w:t>
      </w:r>
    </w:p>
    <w:p>
      <w:r>
        <w:t>When Railway finishes, you should see a second service in the same project. Usually it will be named something simple like Postgres, but the exact service name can vary.</w:t>
      </w:r>
    </w:p>
    <w:p>
      <w:pPr>
        <w:pStyle w:val="Heading1"/>
      </w:pPr>
      <w:r>
        <w:t>7. Connect the Web App to the Database</w:t>
      </w:r>
    </w:p>
    <w:p>
      <w:r>
        <w:t>Now we need to tell the web app service how to reach the Postgres service.</w:t>
      </w:r>
    </w:p>
    <w:p>
      <w:pPr>
        <w:pStyle w:val="ListNumber"/>
      </w:pPr>
      <w:r>
        <w:t>Click your web app service (the one from the GitHub repo, not the database service).</w:t>
      </w:r>
    </w:p>
    <w:p>
      <w:pPr>
        <w:pStyle w:val="ListNumber"/>
      </w:pPr>
      <w:r>
        <w:t>Open the Variables tab.</w:t>
      </w:r>
    </w:p>
    <w:p>
      <w:pPr>
        <w:pStyle w:val="ListNumber"/>
      </w:pPr>
      <w:r>
        <w:t>Create a new variable named DATABASE_URL.</w:t>
      </w:r>
    </w:p>
    <w:p>
      <w:pPr>
        <w:pStyle w:val="ListNumber"/>
      </w:pPr>
      <w:r>
        <w:t>For the value, use a Railway reference variable that points at the Postgres service.</w:t>
      </w:r>
    </w:p>
    <w:p>
      <w:r>
        <w:t>If your database service is literally named Postgres, the value should be:</w:t>
      </w:r>
    </w:p>
    <w:p>
      <w:r>
        <w:t>${{Postgres.DATABASE_URL}}</w:t>
      </w:r>
    </w:p>
    <w:p>
      <w:r>
        <w:t>If your database service has a different name, use that service name instead. Example:</w:t>
      </w:r>
    </w:p>
    <w:p>
      <w:r>
        <w:t>${{MyDatabaseServiceName.DATABASE_URL}}</w:t>
      </w:r>
    </w:p>
    <w:p>
      <w:r>
        <w:t>Important: the part before .DATABASE_URL must exactly match the actual Railway service name.</w:t>
      </w:r>
    </w:p>
    <w:p>
      <w:pPr>
        <w:pStyle w:val="Heading1"/>
      </w:pPr>
      <w:r>
        <w:t>8. Optional Variable for the Temporary Demo Password</w:t>
      </w:r>
    </w:p>
    <w:p>
      <w:r>
        <w:t>Right now the app includes seeded demo logins. If you want to change the temporary password from the default pbj-demo, add this variable on the web app service:</w:t>
      </w:r>
    </w:p>
    <w:p>
      <w:r>
        <w:t>AUTH_DEMO_PASSWORD = your-new-password</w:t>
      </w:r>
    </w:p>
    <w:p>
      <w:r>
        <w:t>If you do nothing, the default temporary password remains pbj-demo.</w:t>
      </w:r>
    </w:p>
    <w:p>
      <w:pPr>
        <w:pStyle w:val="Heading1"/>
      </w:pPr>
      <w:r>
        <w:t>9. Redeploy the Web App</w:t>
      </w:r>
    </w:p>
    <w:p>
      <w:pPr>
        <w:pStyle w:val="ListNumber"/>
      </w:pPr>
      <w:r>
        <w:t>After adding DATABASE_URL, trigger a redeploy of the web app service.</w:t>
      </w:r>
    </w:p>
    <w:p>
      <w:pPr>
        <w:pStyle w:val="ListNumber"/>
      </w:pPr>
      <w:r>
        <w:t>Watch the deployment until it finishes.</w:t>
      </w:r>
    </w:p>
    <w:p>
      <w:pPr>
        <w:pStyle w:val="ListNumber"/>
      </w:pPr>
      <w:r>
        <w:t>If Railway offers a Deploy Latest Commit or Redeploy action, either one is fine here.</w:t>
      </w:r>
    </w:p>
    <w:p>
      <w:r>
        <w:t>Because the web app now references the database service, Railway knows the app depends on Postgres.</w:t>
      </w:r>
    </w:p>
    <w:p>
      <w:pPr>
        <w:pStyle w:val="Heading1"/>
      </w:pPr>
      <w:r>
        <w:t>10. How to Know It Worked</w:t>
      </w:r>
    </w:p>
    <w:p>
      <w:pPr>
        <w:pStyle w:val="ListBullet"/>
      </w:pPr>
      <w:r>
        <w:t>The deployment status should end as Active or Success.</w:t>
      </w:r>
    </w:p>
    <w:p>
      <w:pPr>
        <w:pStyle w:val="ListBullet"/>
      </w:pPr>
      <w:r>
        <w:t>The web service should get a public Railway URL.</w:t>
      </w:r>
    </w:p>
    <w:p>
      <w:pPr>
        <w:pStyle w:val="ListBullet"/>
      </w:pPr>
      <w:r>
        <w:t>Opening the site should show the sign-in screen instead of an error page.</w:t>
      </w:r>
    </w:p>
    <w:p>
      <w:pPr>
        <w:pStyle w:val="ListBullet"/>
      </w:pPr>
      <w:r>
        <w:t>Logging in should work with one of the seeded users.</w:t>
      </w:r>
    </w:p>
    <w:p>
      <w:pPr>
        <w:pStyle w:val="ListBullet"/>
      </w:pPr>
      <w:r>
        <w:t>The app should stop failing health checks because /health should return OK.</w:t>
      </w:r>
    </w:p>
    <w:p>
      <w:r>
        <w:t>Seeded demo users in the app right now:</w:t>
      </w:r>
    </w:p>
    <w:p>
      <w:pPr>
        <w:pStyle w:val="ListBullet"/>
      </w:pPr>
      <w:r>
        <w:t>Patrice Bell - Owner</w:t>
      </w:r>
    </w:p>
    <w:p>
      <w:pPr>
        <w:pStyle w:val="ListBullet"/>
      </w:pPr>
      <w:r>
        <w:t>Avery Johnson - Senior Bookkeeper</w:t>
      </w:r>
    </w:p>
    <w:p>
      <w:pPr>
        <w:pStyle w:val="ListBullet"/>
      </w:pPr>
      <w:r>
        <w:t>Jordan Ellis - Bookkeeper</w:t>
      </w:r>
    </w:p>
    <w:p>
      <w:r>
        <w:t>Default temporary password unless you changed AUTH_DEMO_PASSWORD: pbj-demo</w:t>
      </w:r>
    </w:p>
    <w:p>
      <w:pPr>
        <w:pStyle w:val="Heading1"/>
      </w:pPr>
      <w:r>
        <w:t>11. First Login Test You Should Do</w:t>
      </w:r>
    </w:p>
    <w:p>
      <w:pPr>
        <w:pStyle w:val="ListNumber"/>
      </w:pPr>
      <w:r>
        <w:t>Open the public Railway URL for the web service.</w:t>
      </w:r>
    </w:p>
    <w:p>
      <w:pPr>
        <w:pStyle w:val="ListNumber"/>
      </w:pPr>
      <w:r>
        <w:t>Pick Patrice Bell.</w:t>
      </w:r>
    </w:p>
    <w:p>
      <w:pPr>
        <w:pStyle w:val="ListNumber"/>
      </w:pPr>
      <w:r>
        <w:t>Enter the password pbj-demo (unless you changed it).</w:t>
      </w:r>
    </w:p>
    <w:p>
      <w:pPr>
        <w:pStyle w:val="ListNumber"/>
      </w:pPr>
      <w:r>
        <w:t>Make sure the app opens.</w:t>
      </w:r>
    </w:p>
    <w:p>
      <w:pPr>
        <w:pStyle w:val="ListNumber"/>
      </w:pPr>
      <w:r>
        <w:t>Try logging a small time entry.</w:t>
      </w:r>
    </w:p>
    <w:p>
      <w:pPr>
        <w:pStyle w:val="ListNumber"/>
      </w:pPr>
      <w:r>
        <w:t>Refresh the page and confirm the app still loads correctly.</w:t>
      </w:r>
    </w:p>
    <w:p>
      <w:pPr>
        <w:pStyle w:val="Heading1"/>
      </w:pPr>
      <w:r>
        <w:t>12. If Something Goes Wrong, Look Here First</w:t>
      </w:r>
    </w:p>
    <w:p>
      <w:r>
        <w:t>When Railway fails, the answer is usually in Logs or Variables.</w:t>
      </w:r>
    </w:p>
    <w:p>
      <w:pPr>
        <w:pStyle w:val="ListBullet"/>
      </w:pPr>
      <w:r>
        <w:t>If the app will not start: open the web service Logs tab.</w:t>
      </w:r>
    </w:p>
    <w:p>
      <w:pPr>
        <w:pStyle w:val="ListBullet"/>
      </w:pPr>
      <w:r>
        <w:t>If the app says it cannot reach the database: check the DATABASE_URL variable on the web service.</w:t>
      </w:r>
    </w:p>
    <w:p>
      <w:pPr>
        <w:pStyle w:val="ListBullet"/>
      </w:pPr>
      <w:r>
        <w:t>If Railway is checking health and keeps failing: confirm the service is using /health.</w:t>
      </w:r>
    </w:p>
    <w:p>
      <w:pPr>
        <w:pStyle w:val="ListBullet"/>
      </w:pPr>
      <w:r>
        <w:t>If login fails: check whether you changed AUTH_DEMO_PASSWORD and forgot the new value.</w:t>
      </w:r>
    </w:p>
    <w:p>
      <w:pPr>
        <w:pStyle w:val="ListBullet"/>
      </w:pPr>
      <w:r>
        <w:t>If the deployment is using old code: make sure your latest changes are pushed to GitHub and then redeploy.</w:t>
      </w:r>
    </w:p>
    <w:p>
      <w:pPr>
        <w:pStyle w:val="Heading1"/>
      </w:pPr>
      <w:r>
        <w:t>13. The Most Common Mistake</w:t>
      </w:r>
    </w:p>
    <w:p>
      <w:r>
        <w:t>The most common beginner mistake is putting DATABASE_URL on the database service instead of the web app service. The web app service is the thing that needs DATABASE_URL.</w:t>
      </w:r>
    </w:p>
    <w:p>
      <w:r>
        <w:t>Another common mistake is misspelling the reference variable. If the database service name is Postgres, write exactly: ${{Postgres.DATABASE_URL}}</w:t>
      </w:r>
    </w:p>
    <w:p>
      <w:pPr>
        <w:pStyle w:val="Heading1"/>
      </w:pPr>
      <w:r>
        <w:t>14. Simple Click Path Summary</w:t>
      </w:r>
    </w:p>
    <w:p>
      <w:pPr>
        <w:pStyle w:val="ListNumber"/>
      </w:pPr>
      <w:r>
        <w:t>Railway -&gt; New Project -&gt; Deploy from GitHub -&gt; choose PBJBillingApp.</w:t>
      </w:r>
    </w:p>
    <w:p>
      <w:pPr>
        <w:pStyle w:val="ListNumber"/>
      </w:pPr>
      <w:r>
        <w:t>Railway project -&gt; + New -&gt; Database -&gt; PostgreSQL.</w:t>
      </w:r>
    </w:p>
    <w:p>
      <w:pPr>
        <w:pStyle w:val="ListNumber"/>
      </w:pPr>
      <w:r>
        <w:t>Web app service -&gt; Variables -&gt; add DATABASE_URL = ${{Postgres.DATABASE_URL}} (or use your actual database service name).</w:t>
      </w:r>
    </w:p>
    <w:p>
      <w:pPr>
        <w:pStyle w:val="ListNumber"/>
      </w:pPr>
      <w:r>
        <w:t>Optional: add AUTH_DEMO_PASSWORD.</w:t>
      </w:r>
    </w:p>
    <w:p>
      <w:pPr>
        <w:pStyle w:val="ListNumber"/>
      </w:pPr>
      <w:r>
        <w:t>Redeploy the web app service.</w:t>
      </w:r>
    </w:p>
    <w:p>
      <w:pPr>
        <w:pStyle w:val="ListNumber"/>
      </w:pPr>
      <w:r>
        <w:t>Open the public URL and test login.</w:t>
      </w:r>
    </w:p>
    <w:p>
      <w:pPr>
        <w:pStyle w:val="Heading1"/>
      </w:pPr>
      <w:r>
        <w:t>15. What Is Already Done in the Code</w:t>
      </w:r>
    </w:p>
    <w:p>
      <w:pPr>
        <w:pStyle w:val="ListBullet"/>
      </w:pPr>
      <w:r>
        <w:t>railway.json already tells Railway the build command, start command, and healthcheck path.</w:t>
      </w:r>
    </w:p>
    <w:p>
      <w:pPr>
        <w:pStyle w:val="ListBullet"/>
      </w:pPr>
      <w:r>
        <w:t>The app has a /health endpoint for Railway health checks.</w:t>
      </w:r>
    </w:p>
    <w:p>
      <w:pPr>
        <w:pStyle w:val="ListBullet"/>
      </w:pPr>
      <w:r>
        <w:t>The app can use DATABASE_URL for Postgres.</w:t>
      </w:r>
    </w:p>
    <w:p>
      <w:pPr>
        <w:pStyle w:val="ListBullet"/>
      </w:pPr>
      <w:r>
        <w:t>The app also has seeded demo users and session-based login.</w:t>
      </w:r>
    </w:p>
    <w:p>
      <w:pPr>
        <w:pStyle w:val="Heading1"/>
      </w:pPr>
      <w:r>
        <w:t>16. What You Do Not Need to Do Right Now</w:t>
      </w:r>
    </w:p>
    <w:p>
      <w:pPr>
        <w:pStyle w:val="ListBullet"/>
      </w:pPr>
      <w:r>
        <w:t>You do not need to write a Dockerfile.</w:t>
      </w:r>
    </w:p>
    <w:p>
      <w:pPr>
        <w:pStyle w:val="ListBullet"/>
      </w:pPr>
      <w:r>
        <w:t>You do not need to manually run npm install on Railway.</w:t>
      </w:r>
    </w:p>
    <w:p>
      <w:pPr>
        <w:pStyle w:val="ListBullet"/>
      </w:pPr>
      <w:r>
        <w:t>You do not need to manually type the build command unless Railway settings look wrong.</w:t>
      </w:r>
    </w:p>
    <w:p>
      <w:pPr>
        <w:pStyle w:val="ListBullet"/>
      </w:pPr>
      <w:r>
        <w:t>You do not need to manually create the Postgres connection string if you use a Railway reference variable.</w:t>
      </w:r>
    </w:p>
    <w:p>
      <w:pPr>
        <w:pStyle w:val="Heading1"/>
      </w:pPr>
      <w:r>
        <w:t>17. After It Is Live, What To Tell Me</w:t>
      </w:r>
    </w:p>
    <w:p>
      <w:r>
        <w:t>When you finish the Railway steps, send me these 4 things:</w:t>
      </w:r>
    </w:p>
    <w:p>
      <w:pPr>
        <w:pStyle w:val="ListNumber"/>
      </w:pPr>
      <w:r>
        <w:t>Whether the web service deployed successfully.</w:t>
      </w:r>
    </w:p>
    <w:p>
      <w:pPr>
        <w:pStyle w:val="ListNumber"/>
      </w:pPr>
      <w:r>
        <w:t>Whether the Postgres service was created successfully.</w:t>
      </w:r>
    </w:p>
    <w:p>
      <w:pPr>
        <w:pStyle w:val="ListNumber"/>
      </w:pPr>
      <w:r>
        <w:t>Whether you added DATABASE_URL successfully.</w:t>
      </w:r>
    </w:p>
    <w:p>
      <w:pPr>
        <w:pStyle w:val="ListNumber"/>
      </w:pPr>
      <w:r>
        <w:t>The exact error message if anything failed.</w:t>
      </w:r>
    </w:p>
    <w:p>
      <w:pPr>
        <w:pStyle w:val="Heading1"/>
      </w:pPr>
      <w:r>
        <w:t>18. Official Railway Docs This Guide Was Based On</w:t>
      </w:r>
    </w:p>
    <w:p>
      <w:pPr>
        <w:pStyle w:val="ListBullet"/>
      </w:pPr>
      <w:r>
        <w:t>Railway PostgreSQL guide: add Postgres from + New and connect using DATABASE_URL.</w:t>
      </w:r>
    </w:p>
    <w:p>
      <w:pPr>
        <w:pStyle w:val="ListBullet"/>
      </w:pPr>
      <w:r>
        <w:t>Railway Variables guide: use reference variables like ${{SERVICE_NAME.VAR}}.</w:t>
      </w:r>
    </w:p>
    <w:p>
      <w:pPr>
        <w:pStyle w:val="ListBullet"/>
      </w:pPr>
      <w:r>
        <w:t>Railway Config as Code guide: Railway reads railway.json from the repo.</w:t>
      </w:r>
    </w:p>
    <w:p>
      <w:pPr>
        <w:pStyle w:val="ListBullet"/>
      </w:pPr>
      <w:r>
        <w:t>Railway Healthchecks guide: Railway can wait for a 200 response from /health.</w:t>
      </w:r>
    </w:p>
    <w:p>
      <w:r>
        <w:t>You do not have to memorize any of this. Follow it one small step at a time.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